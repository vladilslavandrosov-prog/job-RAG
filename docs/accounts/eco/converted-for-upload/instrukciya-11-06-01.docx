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Выдача собранных заказов на производство</w:t>
      </w:r>
    </w:p>
    <w:p>
      <w:r>
        <w:t>Д-11-06/01</w:t>
      </w:r>
    </w:p>
    <w:p>
      <w:r>
        <w:t>Назначение и область применения.</w:t>
      </w:r>
    </w:p>
    <w:p>
      <w:r>
        <w:t>Документ описывает порядок действий при выдаче собранных заказов складским отделом в производство. Документ предназначен только для сотрудников склада.</w:t>
      </w:r>
    </w:p>
    <w:p>
      <w:r>
        <w:t>Термины и определения</w:t>
      </w:r>
    </w:p>
    <w:p>
      <w:r>
        <w:t>СО – складской отдел</w:t>
      </w:r>
    </w:p>
    <w:p>
      <w:r>
        <w:t>ПО – производственных отдел</w:t>
      </w:r>
    </w:p>
    <w:p>
      <w:r>
        <w:t>ТСД- терминал сбора данных.</w:t>
      </w:r>
    </w:p>
    <w:p>
      <w:r>
        <w:t>ШК – штрих код</w:t>
      </w:r>
    </w:p>
    <w:p>
      <w:r>
        <w:t>ТМЦ – товарно-материальные ценности</w:t>
      </w:r>
    </w:p>
    <w:p>
      <w:r>
        <w:t>Ф 08-03- Форма 08-03 Карточка выпуска готовой продукции ,размещена в ПР–08-00 «Производственный процесс».</w:t>
      </w:r>
    </w:p>
    <w:p>
      <w:r>
        <w:t>3. Описание деятельности</w:t>
      </w:r>
    </w:p>
    <w:p>
      <w:r>
        <w:t>Сотрудник СО получает номер требуемого заказа на производство в соответствии с  И-11-10 « Сборка и выдача заказов на производство» или  в соответствии со списком Д-11-05 – «Список сырья и тары передаваемые не по форме 08-03».</w:t>
      </w:r>
    </w:p>
    <w:p>
      <w:r>
        <w:t>Последовательность действий</w:t>
        <w:tab/>
        <w:t>ПЕРЕЧЕНЬ ДЕЙСТВИЙ</w:t>
        <w:tab/>
        <w:t>Информационная система Складской отдел</w:t>
      </w:r>
    </w:p>
    <w:p>
      <w:r>
        <w:t>3.1</w:t>
        <w:tab/>
        <w:t>Выдача заказов по  Ф 08-03:</w:t>
      </w:r>
    </w:p>
    <w:p>
      <w:r>
        <w:t>Получает номер заказа от ПО</w:t>
      </w:r>
    </w:p>
    <w:p>
      <w:r>
        <w:t>В 1С8 открывает журнал: Документы – Управление производством – Заказ на производство (И-11-10 «Сборка и выдача заказов на производство» Приложение 1)</w:t>
      </w:r>
    </w:p>
    <w:p>
      <w:r>
        <w:t>Проводит поиск по столбцу «Номер» нужного заказа</w:t>
      </w:r>
    </w:p>
    <w:p>
      <w:r>
        <w:t>Открывает заказ, печатает:  Ф 08-03</w:t>
      </w:r>
    </w:p>
    <w:p>
      <w:r>
        <w:t>Идет в зону хранения собранных заказов на производство, находит требуемый заказ</w:t>
      </w:r>
    </w:p>
    <w:p>
      <w:r>
        <w:t>Сверяет по вновь распечатанной  Ф 08-03 собранный заказ.</w:t>
      </w:r>
    </w:p>
    <w:p>
      <w:r>
        <w:t>При необходимости, если не хватает ТМЦ, делает подбор согласно Д-11-04 «Подбор заказов на производство на ТСД «, лишнее убирает.</w:t>
      </w:r>
    </w:p>
    <w:p>
      <w:r>
        <w:t>После того как собранный заказ соответствует  Ф 08-03:</w:t>
      </w:r>
    </w:p>
    <w:p>
      <w:r>
        <w:t>В ТСД заходит в пункт Производство</w:t>
      </w:r>
    </w:p>
    <w:p>
      <w:r>
        <w:t>Сканирует ШК  Ф 08-03</w:t>
      </w:r>
    </w:p>
    <w:p>
      <w:r>
        <w:t>Нажимает Начать, Согласиться, Завершить последовательно</w:t>
      </w:r>
    </w:p>
    <w:p>
      <w:r>
        <w:t>Подтвердить</w:t>
      </w:r>
    </w:p>
    <w:p>
      <w:r>
        <w:t>Перемещает паллет в зону выдачи сырья</w:t>
      </w:r>
    </w:p>
    <w:p>
      <w:r>
        <w:t>Кладет  Ф 08-03 на паллет с заказом</w:t>
      </w:r>
    </w:p>
    <w:p>
      <w:r>
        <w:t>При наличии более 1 паллета маркирует второй и последующие паллеты этикеткой с номером заказа на производство</w:t>
        <w:tab/>
        <w:t>WMS Сотрудник СО</w:t>
      </w:r>
    </w:p>
    <w:p>
      <w:r>
        <w:t>а</w:t>
      </w:r>
    </w:p>
    <w:p>
      <w:r>
        <w:t>Ц</w:t>
      </w:r>
    </w:p>
    <w:p>
      <w:r>
        <w:t>Ш</w:t>
      </w:r>
    </w:p>
    <w:p>
      <w:r>
        <w:t>Ъ</w:t>
      </w:r>
    </w:p>
    <w:p>
      <w:r>
        <w:t>☊଀ๆጀ碤᐀碤㄀$摧᜚9</w:t>
      </w:r>
    </w:p>
    <w:p>
      <w:r>
        <w:t>㄀$摧吆oကж</w:t>
      </w:r>
    </w:p>
    <w:p>
      <w:r>
        <w:t>B</w:t>
      </w:r>
    </w:p>
    <w:p>
      <w:r>
        <w:t>D</w:t>
      </w:r>
    </w:p>
    <w:p>
      <w:r>
        <w:t>P</w:t>
      </w:r>
    </w:p>
    <w:p>
      <w:r>
        <w:t>T</w:t>
      </w:r>
    </w:p>
    <w:p>
      <w:r>
        <w:t>Т</w:t>
      </w:r>
    </w:p>
    <w:p>
      <w:r>
        <w:t>Ф</w:t>
      </w:r>
    </w:p>
    <w:p>
      <w:r>
        <w:t>Ц</w:t>
      </w:r>
    </w:p>
    <w:p>
      <w:r>
        <w:t>Ш</w:t>
      </w:r>
    </w:p>
    <w:p>
      <w:r>
        <w:t>Ъ</w:t>
      </w:r>
    </w:p>
    <w:p>
      <w:r>
        <w:t>Ѓ"Ъ</w:t>
      </w:r>
    </w:p>
    <w:p>
      <w:r>
        <w:t>Выдача заказов по списку согласно Д-11-05 «Список сырья и тары, передаваемые не по форме 08-03»</w:t>
      </w:r>
    </w:p>
    <w:p>
      <w:r>
        <w:t>В ТСД  заходит в Остатки ТМЦ</w:t>
      </w:r>
    </w:p>
    <w:p>
      <w:r>
        <w:t>С помощью поиска находит требуемые ТМЦ</w:t>
      </w:r>
    </w:p>
    <w:p>
      <w:r>
        <w:t>В ТСД выпадает список адресов, где находится ТМЦ, ячейки 01, 02, 03 – не учитывает</w:t>
      </w:r>
    </w:p>
    <w:p>
      <w:r>
        <w:t>Находит в ТСД подходящий адрес</w:t>
      </w:r>
    </w:p>
    <w:p>
      <w:r>
        <w:t>В ТСД заходит в Перемещение</w:t>
      </w:r>
    </w:p>
    <w:p>
      <w:r>
        <w:t>Идет на складе в адрес размещения ТМЦ</w:t>
      </w:r>
    </w:p>
    <w:p>
      <w:r>
        <w:t>Сканирует ШК адреса</w:t>
      </w:r>
    </w:p>
    <w:p>
      <w:r>
        <w:t>Сканирует ШК ТМЦ</w:t>
      </w:r>
    </w:p>
    <w:p>
      <w:r>
        <w:t>Вводит количество, подтверждает</w:t>
      </w:r>
    </w:p>
    <w:p>
      <w:r>
        <w:t>Перемещает ТМЦ физически на паллет</w:t>
      </w:r>
    </w:p>
    <w:p>
      <w:r>
        <w:t>ТСД запрашивает куда переместить</w:t>
      </w:r>
    </w:p>
    <w:p>
      <w:r>
        <w:t>Прописывает адрес ячейки - 03, подтверждает перемещение</w:t>
      </w:r>
    </w:p>
    <w:p>
      <w:r>
        <w:t>Везет паллет в зону выдачи сырья, описанной в Д-08-07 «Порядок получения ТМЦ с Участка выдачи сырья и сдача ТМЦ на участок возврата сырья и готовой продукции»</w:t>
      </w:r>
    </w:p>
    <w:p>
      <w:r>
        <w:t>Ставит паллет согласно Д-08-07 «Порядок получения ТМЦ с Участка выдачи сырья и сдача ТМЦ на участок возврата сырья и готовой продукции»</w:t>
        <w:tab/>
        <w:t>WMS</w:t>
        <w:tab/>
        <w:t>Сотрудник СО</w:t>
      </w:r>
    </w:p>
    <w:p>
      <w:r>
        <w:t>Данная инструкция обязательна для ознакомления:</w:t>
      </w:r>
    </w:p>
    <w:p>
      <w:r>
        <w:t>№</w:t>
        <w:tab/>
        <w:t>Отдел/Направление/</w:t>
      </w:r>
    </w:p>
    <w:p>
      <w:r>
        <w:t>Лаборатория/Служба</w:t>
        <w:tab/>
        <w:t>Кто должен знакомиться с документом (+)</w:t>
      </w:r>
    </w:p>
    <w:p>
      <w:r>
        <w:t>Руководитель</w:t>
        <w:tab/>
        <w:t>Работник</w:t>
      </w:r>
    </w:p>
    <w:p>
      <w:r>
        <w:t>1</w:t>
        <w:tab/>
        <w:t>Служба логистики</w:t>
        <w:tab/>
        <w:t>+</w:t>
      </w:r>
    </w:p>
    <w:p>
      <w:r>
        <w:t>2</w:t>
        <w:tab/>
        <w:t>Складской отдел (СО)</w:t>
        <w:tab/>
        <w:t>+</w:t>
        <w:tab/>
        <w:t>+</w:t>
      </w:r>
    </w:p>
    <w:p>
      <w:r>
        <w:t>3</w:t>
        <w:tab/>
        <w:t>Производственный отдел (ПО)</w:t>
        <w:tab/>
        <w:t>+</w:t>
        <w:tab/>
        <w:t>+</w:t>
      </w:r>
    </w:p>
    <w:p>
      <w:r>
        <w:t>РАЗРАБОТАНО</w:t>
      </w:r>
    </w:p>
    <w:p>
      <w:r>
        <w:t>«__»__________20__Г.</w:t>
      </w:r>
    </w:p>
    <w:p>
      <w:r>
        <w:t>_________________________ Руководитель службы логистики Иванов Н.М.</w:t>
      </w:r>
    </w:p>
    <w:p>
      <w:r>
        <w:t>СОГЛАСОВАНО</w:t>
      </w:r>
    </w:p>
    <w:p>
      <w:r>
        <w:t>«__»__________20__Г.</w:t>
      </w:r>
    </w:p>
    <w:p>
      <w:r>
        <w:t>________________________ Заместитель генерального директора Жмудь Т.С.</w:t>
      </w:r>
    </w:p>
    <w:p>
      <w:r>
        <w:t>АО «ЭКО РЕСУРС»</w:t>
        <w:tab/>
        <w:t>Выдача собранных заказов на производство</w:t>
      </w:r>
    </w:p>
    <w:p>
      <w:r>
        <w:t>Д-11-06/01</w:t>
        <w:tab/>
        <w:t>Лист:    PAGE  \* Arabic  \* MERGEFORMAT  4</w:t>
      </w:r>
    </w:p>
    <w:p>
      <w:r>
        <w:t>Листов: 4</w:t>
      </w:r>
    </w:p>
    <w:p>
      <w:r>
        <w:t>АО «ЭКО РЕСУРС»</w:t>
        <w:tab/>
        <w:t>Выдача собранных заказов на производство</w:t>
      </w:r>
    </w:p>
    <w:p>
      <w:r>
        <w:t>Д-11-06/01</w:t>
        <w:tab/>
        <w:t>Лист: 1</w:t>
      </w:r>
    </w:p>
    <w:p>
      <w:r>
        <w:t>Листов: 4</w:t>
        <w:tab/>
        <w:t>«УТВЕРЖДАЮ»</w:t>
      </w:r>
    </w:p>
    <w:p>
      <w:r>
        <w:t>Руководитель службы логистики Иванов Н.М.</w:t>
      </w:r>
    </w:p>
    <w:p>
      <w:r>
        <w:t>Дата</w:t>
        <w:tab/>
        <w:t>Подпись: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